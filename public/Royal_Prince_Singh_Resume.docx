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Calibri" w:hAnsi="Calibri"/>
          <w:b/>
          <w:sz w:val="32"/>
        </w:rPr>
        <w:t>ROYAL PRINCE SINGH</w:t>
      </w:r>
    </w:p>
    <w:p>
      <w:pPr>
        <w:spacing w:before="0" w:after="80"/>
        <w:jc w:val="center"/>
      </w:pPr>
      <w:r>
        <w:rPr>
          <w:rFonts w:ascii="Calibri" w:hAnsi="Calibri"/>
          <w:b w:val="0"/>
          <w:sz w:val="20"/>
        </w:rPr>
        <w:t>princesinghsikata@gmail.com  |  +91-8858180597  |  Noida, India</w:t>
        <w:br/>
        <w:t>github.com/royalprincesingh  |  linkedin.com/in/royalprincesingh  |  softprince.dev</w:t>
      </w:r>
    </w:p>
    <w:p>
      <w:pPr>
        <w:spacing w:before="120" w:after="40"/>
      </w:pPr>
      <w:r>
        <w:rPr>
          <w:rFonts w:ascii="Calibri" w:hAnsi="Calibri"/>
          <w:b/>
          <w:sz w:val="22"/>
        </w:rPr>
        <w:t>PROFESSIONAL SUMMARY</w:t>
      </w:r>
    </w:p>
    <w:p>
      <w:pPr>
        <w:spacing w:before="40" w:after="40"/>
        <w:pBdr>
          <w:bottom w:val="single" w:sz="6" w:space="1" w:color="000000"/>
        </w:pBdr>
      </w:pPr>
    </w:p>
    <w:p>
      <w:pPr>
        <w:spacing w:before="40" w:after="80"/>
      </w:pPr>
      <w:r>
        <w:rPr>
          <w:rFonts w:ascii="Calibri" w:hAnsi="Calibri"/>
          <w:b w:val="0"/>
          <w:sz w:val="21"/>
        </w:rPr>
        <w:t>Full Stack Developer with hands-on experience building production-ready MERN applications and AI-powered computer vision systems. Proficient in JavaScript, React, Node.js, Python, and MongoDB. Demonstrated ability to design secure authentication systems, optimize backend performance, and implement real-time monitoring solutions. Currently pursuing B.Tech in Information Technology (Expected June 2026). Passionate about writing clean, maintainable code and solving complex technical problems.</w:t>
      </w:r>
    </w:p>
    <w:p>
      <w:pPr>
        <w:spacing w:before="120" w:after="40"/>
      </w:pPr>
      <w:r>
        <w:rPr>
          <w:rFonts w:ascii="Calibri" w:hAnsi="Calibri"/>
          <w:b/>
          <w:sz w:val="22"/>
        </w:rPr>
        <w:t>TECHNICAL SKILLS</w:t>
      </w:r>
    </w:p>
    <w:p>
      <w:pPr>
        <w:spacing w:before="40" w:after="40"/>
        <w:pBdr>
          <w:bottom w:val="single" w:sz="6" w:space="1" w:color="000000"/>
        </w:pBdr>
      </w:pPr>
    </w:p>
    <w:p>
      <w:pPr>
        <w:spacing w:before="20" w:after="20"/>
      </w:pPr>
      <w:r>
        <w:rPr>
          <w:rFonts w:ascii="Calibri" w:hAnsi="Calibri"/>
          <w:b/>
          <w:sz w:val="21"/>
        </w:rPr>
        <w:t xml:space="preserve">Languages:  </w:t>
      </w:r>
      <w:r>
        <w:rPr>
          <w:rFonts w:ascii="Calibri" w:hAnsi="Calibri"/>
          <w:b w:val="0"/>
          <w:sz w:val="21"/>
        </w:rPr>
        <w:t>JavaScript (Advanced), Python (Intermediate), Java (Basic), HTML5, CSS3</w:t>
      </w:r>
    </w:p>
    <w:p>
      <w:pPr>
        <w:spacing w:before="20" w:after="20"/>
      </w:pPr>
      <w:r>
        <w:rPr>
          <w:rFonts w:ascii="Calibri" w:hAnsi="Calibri"/>
          <w:b/>
          <w:sz w:val="21"/>
        </w:rPr>
        <w:t xml:space="preserve">Frontend:  </w:t>
      </w:r>
      <w:r>
        <w:rPr>
          <w:rFonts w:ascii="Calibri" w:hAnsi="Calibri"/>
          <w:b w:val="0"/>
          <w:sz w:val="21"/>
        </w:rPr>
        <w:t>React.js, React Router, Context API, TailwindCSS, Bootstrap, Responsive Design, Framer Motion</w:t>
      </w:r>
    </w:p>
    <w:p>
      <w:pPr>
        <w:spacing w:before="20" w:after="20"/>
      </w:pPr>
      <w:r>
        <w:rPr>
          <w:rFonts w:ascii="Calibri" w:hAnsi="Calibri"/>
          <w:b/>
          <w:sz w:val="21"/>
        </w:rPr>
        <w:t xml:space="preserve">Backend:  </w:t>
      </w:r>
      <w:r>
        <w:rPr>
          <w:rFonts w:ascii="Calibri" w:hAnsi="Calibri"/>
          <w:b w:val="0"/>
          <w:sz w:val="21"/>
        </w:rPr>
        <w:t>Node.js, Express.js, REST APIs, JWT Authentication, bcrypt Password Hashing, Middleware</w:t>
      </w:r>
    </w:p>
    <w:p>
      <w:pPr>
        <w:spacing w:before="20" w:after="20"/>
      </w:pPr>
      <w:r>
        <w:rPr>
          <w:rFonts w:ascii="Calibri" w:hAnsi="Calibri"/>
          <w:b/>
          <w:sz w:val="21"/>
        </w:rPr>
        <w:t xml:space="preserve">Databases &amp; Cloud:  </w:t>
      </w:r>
      <w:r>
        <w:rPr>
          <w:rFonts w:ascii="Calibri" w:hAnsi="Calibri"/>
          <w:b w:val="0"/>
          <w:sz w:val="21"/>
        </w:rPr>
        <w:t>MongoDB (Aggregation Pipelines, Indexing), MySQL, Firebase (Hosting, Firestore, Authentication, Realtime DB)</w:t>
      </w:r>
    </w:p>
    <w:p>
      <w:pPr>
        <w:spacing w:before="20" w:after="20"/>
      </w:pPr>
      <w:r>
        <w:rPr>
          <w:rFonts w:ascii="Calibri" w:hAnsi="Calibri"/>
          <w:b/>
          <w:sz w:val="21"/>
        </w:rPr>
        <w:t xml:space="preserve">AI / CV:  </w:t>
      </w:r>
      <w:r>
        <w:rPr>
          <w:rFonts w:ascii="Calibri" w:hAnsi="Calibri"/>
          <w:b w:val="0"/>
          <w:sz w:val="21"/>
        </w:rPr>
        <w:t>OpenCV, Python, Real-time Video Processing, Face Detection, Screen Monitoring, Audio Analysis</w:t>
      </w:r>
    </w:p>
    <w:p>
      <w:pPr>
        <w:spacing w:before="20" w:after="20"/>
      </w:pPr>
      <w:r>
        <w:rPr>
          <w:rFonts w:ascii="Calibri" w:hAnsi="Calibri"/>
          <w:b/>
          <w:sz w:val="21"/>
        </w:rPr>
        <w:t xml:space="preserve">DevOps &amp; Tools:  </w:t>
      </w:r>
      <w:r>
        <w:rPr>
          <w:rFonts w:ascii="Calibri" w:hAnsi="Calibri"/>
          <w:b w:val="0"/>
          <w:sz w:val="21"/>
        </w:rPr>
        <w:t>Git, GitHub, Firebase CLI, npm, Postman, VS Code, MongoDB Atlas, CI/CD Pipelines</w:t>
      </w:r>
    </w:p>
    <w:p>
      <w:pPr>
        <w:spacing w:before="120" w:after="40"/>
      </w:pPr>
      <w:r>
        <w:rPr>
          <w:rFonts w:ascii="Calibri" w:hAnsi="Calibri"/>
          <w:b/>
          <w:sz w:val="22"/>
        </w:rPr>
        <w:t>EXPERIENCE</w:t>
      </w:r>
    </w:p>
    <w:p>
      <w:pPr>
        <w:spacing w:before="40" w:after="40"/>
        <w:pBdr>
          <w:bottom w:val="single" w:sz="6" w:space="1" w:color="000000"/>
        </w:pBdr>
      </w:pPr>
    </w:p>
    <w:p>
      <w:pPr>
        <w:spacing w:before="60" w:after="20"/>
      </w:pPr>
      <w:r>
        <w:rPr>
          <w:rFonts w:ascii="Calibri" w:hAnsi="Calibri"/>
          <w:b/>
          <w:sz w:val="22"/>
        </w:rPr>
        <w:t>Full Stack Intern</w:t>
      </w:r>
      <w:r>
        <w:rPr>
          <w:rFonts w:ascii="Calibri" w:hAnsi="Calibri"/>
          <w:b w:val="0"/>
          <w:sz w:val="21"/>
        </w:rPr>
        <w:t xml:space="preserve">  —  Softpro India  |  Jun 2025 – Aug 2025</w:t>
      </w:r>
    </w:p>
    <w:p>
      <w:pPr>
        <w:spacing w:before="20" w:after="20"/>
      </w:pPr>
      <w:r>
        <w:rPr>
          <w:rFonts w:ascii="Calibri" w:hAnsi="Calibri"/>
          <w:b/>
          <w:sz w:val="21"/>
        </w:rPr>
        <w:t>AgriTrade: Full-Stack B2B Agricultural Trading Platform (MERN Stack)</w:t>
      </w:r>
    </w:p>
    <w:p>
      <w:pPr>
        <w:pStyle w:val="ListBullet"/>
        <w:spacing w:before="20" w:after="20"/>
        <w:ind w:left="288"/>
      </w:pPr>
      <w:r>
        <w:rPr>
          <w:rFonts w:ascii="Calibri" w:hAnsi="Calibri"/>
          <w:b w:val="0"/>
          <w:sz w:val="21"/>
        </w:rPr>
        <w:t>Architected and deployed complete MERN stack application with comprehensive REST API design</w:t>
      </w:r>
    </w:p>
    <w:p>
      <w:pPr>
        <w:pStyle w:val="ListBullet"/>
        <w:spacing w:before="20" w:after="20"/>
        <w:ind w:left="288"/>
      </w:pPr>
      <w:r>
        <w:rPr>
          <w:rFonts w:ascii="Calibri" w:hAnsi="Calibri"/>
          <w:b w:val="0"/>
          <w:sz w:val="21"/>
        </w:rPr>
        <w:t>Implemented JWT-based authentication system with bcrypt password hashing for secure user sessions</w:t>
      </w:r>
    </w:p>
    <w:p>
      <w:pPr>
        <w:pStyle w:val="ListBullet"/>
        <w:spacing w:before="20" w:after="20"/>
        <w:ind w:left="288"/>
      </w:pPr>
      <w:r>
        <w:rPr>
          <w:rFonts w:ascii="Calibri" w:hAnsi="Calibri"/>
          <w:b w:val="0"/>
          <w:sz w:val="21"/>
        </w:rPr>
        <w:t>Designed MongoDB database schema with strategic indexing on product listings and order collections</w:t>
      </w:r>
    </w:p>
    <w:p>
      <w:pPr>
        <w:pStyle w:val="ListBullet"/>
        <w:spacing w:before="20" w:after="20"/>
        <w:ind w:left="288"/>
      </w:pPr>
      <w:r>
        <w:rPr>
          <w:rFonts w:ascii="Calibri" w:hAnsi="Calibri"/>
          <w:b w:val="0"/>
          <w:sz w:val="21"/>
        </w:rPr>
        <w:t>Built Express middleware for role-based access control supporting Admin, Farmer, and Buyer roles</w:t>
      </w:r>
    </w:p>
    <w:p>
      <w:pPr>
        <w:pStyle w:val="ListBullet"/>
        <w:spacing w:before="20" w:after="20"/>
        <w:ind w:left="288"/>
      </w:pPr>
      <w:r>
        <w:rPr>
          <w:rFonts w:ascii="Calibri" w:hAnsi="Calibri"/>
          <w:b w:val="0"/>
          <w:sz w:val="21"/>
        </w:rPr>
        <w:t>Optimized database queries and API performance through query refinement and index optimization</w:t>
      </w:r>
    </w:p>
    <w:p>
      <w:pPr>
        <w:pStyle w:val="ListBullet"/>
        <w:spacing w:before="20" w:after="20"/>
        <w:ind w:left="288"/>
      </w:pPr>
      <w:r>
        <w:rPr>
          <w:rFonts w:ascii="Calibri" w:hAnsi="Calibri"/>
          <w:b w:val="0"/>
          <w:sz w:val="21"/>
        </w:rPr>
        <w:t>Deployed application on Firebase Hosting with automated CI/CD pipeline using GitHub Actions</w:t>
      </w:r>
    </w:p>
    <w:p>
      <w:pPr>
        <w:pStyle w:val="ListBullet"/>
        <w:spacing w:before="20" w:after="20"/>
        <w:ind w:left="288"/>
      </w:pPr>
      <w:r>
        <w:rPr>
          <w:rFonts w:ascii="Calibri" w:hAnsi="Calibri"/>
          <w:b w:val="0"/>
          <w:sz w:val="21"/>
        </w:rPr>
        <w:t>Conducted extensive QA testing validating transaction integrity and data consistency</w:t>
      </w:r>
    </w:p>
    <w:p>
      <w:pPr>
        <w:pStyle w:val="ListBullet"/>
        <w:spacing w:before="20" w:after="20"/>
        <w:ind w:left="288"/>
      </w:pPr>
      <w:r>
        <w:rPr>
          <w:rFonts w:ascii="Calibri" w:hAnsi="Calibri"/>
          <w:b w:val="0"/>
          <w:sz w:val="21"/>
        </w:rPr>
        <w:t>Repository: github.com/royalprincesingh/agritrade  |  Live Demo: agritrade.web.app</w:t>
      </w:r>
    </w:p>
    <w:p>
      <w:pPr>
        <w:spacing w:before="120" w:after="20"/>
      </w:pPr>
      <w:r>
        <w:rPr>
          <w:rFonts w:ascii="Calibri" w:hAnsi="Calibri"/>
          <w:b/>
          <w:sz w:val="22"/>
        </w:rPr>
        <w:t>Training / Learning Experience</w:t>
      </w:r>
      <w:r>
        <w:rPr>
          <w:rFonts w:ascii="Calibri" w:hAnsi="Calibri"/>
          <w:b w:val="0"/>
          <w:sz w:val="21"/>
        </w:rPr>
        <w:t xml:space="preserve">  —  HCL Tech  |  Jan 2024 – Mar 2025</w:t>
      </w:r>
    </w:p>
    <w:p>
      <w:pPr>
        <w:spacing w:before="20" w:after="20"/>
      </w:pPr>
      <w:r>
        <w:rPr>
          <w:rFonts w:ascii="Calibri" w:hAnsi="Calibri"/>
          <w:b/>
          <w:sz w:val="21"/>
        </w:rPr>
        <w:t>Java EE Web Development</w:t>
      </w:r>
    </w:p>
    <w:p>
      <w:pPr>
        <w:pStyle w:val="ListBullet"/>
        <w:spacing w:before="20" w:after="20"/>
        <w:ind w:left="288"/>
      </w:pPr>
      <w:r>
        <w:rPr>
          <w:rFonts w:ascii="Calibri" w:hAnsi="Calibri"/>
          <w:b w:val="0"/>
          <w:sz w:val="21"/>
        </w:rPr>
        <w:t>Built enterprise-level Java web modules using JSP, Servlets, and JDBC</w:t>
      </w:r>
    </w:p>
    <w:p>
      <w:pPr>
        <w:pStyle w:val="ListBullet"/>
        <w:spacing w:before="20" w:after="20"/>
        <w:ind w:left="288"/>
      </w:pPr>
      <w:r>
        <w:rPr>
          <w:rFonts w:ascii="Calibri" w:hAnsi="Calibri"/>
          <w:b w:val="0"/>
          <w:sz w:val="21"/>
        </w:rPr>
        <w:t>Implemented CRUD operations with form-based user authentication and session management</w:t>
      </w:r>
    </w:p>
    <w:p>
      <w:pPr>
        <w:pStyle w:val="ListBullet"/>
        <w:spacing w:before="20" w:after="20"/>
        <w:ind w:left="288"/>
      </w:pPr>
      <w:r>
        <w:rPr>
          <w:rFonts w:ascii="Calibri" w:hAnsi="Calibri"/>
          <w:b w:val="0"/>
          <w:sz w:val="21"/>
        </w:rPr>
        <w:t>Designed and optimized MySQL database schemas for reporting and analytics</w:t>
      </w:r>
    </w:p>
    <w:p>
      <w:pPr>
        <w:pStyle w:val="ListBullet"/>
        <w:spacing w:before="20" w:after="20"/>
        <w:ind w:left="288"/>
      </w:pPr>
      <w:r>
        <w:rPr>
          <w:rFonts w:ascii="Calibri" w:hAnsi="Calibri"/>
          <w:b w:val="0"/>
          <w:sz w:val="21"/>
        </w:rPr>
        <w:t>Developed SQL queries supporting business intelligence dashboards</w:t>
      </w:r>
    </w:p>
    <w:p>
      <w:pPr>
        <w:pStyle w:val="ListBullet"/>
        <w:spacing w:before="20" w:after="20"/>
        <w:ind w:left="288"/>
      </w:pPr>
      <w:r>
        <w:rPr>
          <w:rFonts w:ascii="Calibri" w:hAnsi="Calibri"/>
          <w:b w:val="0"/>
          <w:sz w:val="21"/>
        </w:rPr>
        <w:t>Hands-on experience deploying applications to Apache Tomcat servers</w:t>
      </w:r>
    </w:p>
    <w:p>
      <w:pPr>
        <w:pStyle w:val="ListBullet"/>
        <w:spacing w:before="20" w:after="20"/>
        <w:ind w:left="288"/>
      </w:pPr>
      <w:r>
        <w:rPr>
          <w:rFonts w:ascii="Calibri" w:hAnsi="Calibri"/>
          <w:b w:val="0"/>
          <w:sz w:val="21"/>
        </w:rPr>
        <w:t>Gained practical understanding of enterprise software development practices</w:t>
      </w:r>
    </w:p>
    <w:p>
      <w:pPr>
        <w:spacing w:before="120" w:after="40"/>
      </w:pPr>
      <w:r>
        <w:rPr>
          <w:rFonts w:ascii="Calibri" w:hAnsi="Calibri"/>
          <w:b/>
          <w:sz w:val="22"/>
        </w:rPr>
        <w:t>PROJECTS</w:t>
      </w:r>
    </w:p>
    <w:p>
      <w:pPr>
        <w:spacing w:before="40" w:after="40"/>
        <w:pBdr>
          <w:bottom w:val="single" w:sz="6" w:space="1" w:color="000000"/>
        </w:pBdr>
      </w:pPr>
    </w:p>
    <w:p>
      <w:pPr>
        <w:spacing w:before="120" w:after="20"/>
      </w:pPr>
      <w:r>
        <w:rPr>
          <w:rFonts w:ascii="Calibri" w:hAnsi="Calibri"/>
          <w:b/>
          <w:sz w:val="22"/>
        </w:rPr>
        <w:t>Proctor AI — AI-Powered Remote Exam Proctoring System</w:t>
      </w:r>
    </w:p>
    <w:p>
      <w:pPr>
        <w:spacing w:before="0" w:after="20"/>
      </w:pPr>
      <w:r>
        <w:rPr>
          <w:rFonts w:ascii="Calibri" w:hAnsi="Calibri"/>
          <w:b/>
          <w:sz w:val="21"/>
        </w:rPr>
        <w:t xml:space="preserve">Technologies: </w:t>
      </w:r>
      <w:r>
        <w:rPr>
          <w:rFonts w:ascii="Calibri" w:hAnsi="Calibri"/>
          <w:b w:val="0"/>
          <w:sz w:val="21"/>
        </w:rPr>
        <w:t>Python, OpenCV, Machine Learning, Flask, React.js, Node.js, MongoDB, Firebase</w:t>
      </w:r>
    </w:p>
    <w:p>
      <w:pPr>
        <w:spacing w:before="0" w:after="20"/>
      </w:pPr>
      <w:r>
        <w:rPr>
          <w:rFonts w:ascii="Calibri" w:hAnsi="Calibri"/>
          <w:b/>
          <w:sz w:val="21"/>
        </w:rPr>
        <w:t xml:space="preserve">Repository / Demo: </w:t>
      </w:r>
      <w:r>
        <w:rPr>
          <w:rFonts w:ascii="Calibri" w:hAnsi="Calibri"/>
          <w:b w:val="0"/>
          <w:sz w:val="21"/>
        </w:rPr>
        <w:t>github.com/royalprincesingh/proctor-ai  |  Live Demo: proctor-ai-exam.web.app</w:t>
      </w:r>
    </w:p>
    <w:p>
      <w:pPr>
        <w:pStyle w:val="ListBullet"/>
        <w:spacing w:before="20" w:after="20"/>
        <w:ind w:left="288"/>
      </w:pPr>
      <w:r>
        <w:rPr>
          <w:rFonts w:ascii="Calibri" w:hAnsi="Calibri"/>
          <w:b w:val="0"/>
          <w:sz w:val="21"/>
        </w:rPr>
        <w:t>Engineered comprehensive remote proctoring system with real-time monitoring capabilities</w:t>
      </w:r>
    </w:p>
    <w:p>
      <w:pPr>
        <w:pStyle w:val="ListBullet"/>
        <w:spacing w:before="20" w:after="20"/>
        <w:ind w:left="288"/>
      </w:pPr>
      <w:r>
        <w:rPr>
          <w:rFonts w:ascii="Calibri" w:hAnsi="Calibri"/>
          <w:b w:val="0"/>
          <w:sz w:val="21"/>
        </w:rPr>
        <w:t>Implemented face detection and recognition using OpenCV with facial landmark tracking</w:t>
      </w:r>
    </w:p>
    <w:p>
      <w:pPr>
        <w:pStyle w:val="ListBullet"/>
        <w:spacing w:before="20" w:after="20"/>
        <w:ind w:left="288"/>
      </w:pPr>
      <w:r>
        <w:rPr>
          <w:rFonts w:ascii="Calibri" w:hAnsi="Calibri"/>
          <w:b w:val="0"/>
          <w:sz w:val="21"/>
        </w:rPr>
        <w:t>Built eye gaze tracking and blink detection for suspicious activity identification</w:t>
      </w:r>
    </w:p>
    <w:p>
      <w:pPr>
        <w:pStyle w:val="ListBullet"/>
        <w:spacing w:before="20" w:after="20"/>
        <w:ind w:left="288"/>
      </w:pPr>
      <w:r>
        <w:rPr>
          <w:rFonts w:ascii="Calibri" w:hAnsi="Calibri"/>
          <w:b w:val="0"/>
          <w:sz w:val="21"/>
        </w:rPr>
        <w:t>Designed screen monitoring system detecting application window changes and tab switching</w:t>
      </w:r>
    </w:p>
    <w:p>
      <w:pPr>
        <w:pStyle w:val="ListBullet"/>
        <w:spacing w:before="20" w:after="20"/>
        <w:ind w:left="288"/>
      </w:pPr>
      <w:r>
        <w:rPr>
          <w:rFonts w:ascii="Calibri" w:hAnsi="Calibri"/>
          <w:b w:val="0"/>
          <w:sz w:val="21"/>
        </w:rPr>
        <w:t>Created audio monitoring module analyzing voice presence and detecting multiple speakers</w:t>
      </w:r>
    </w:p>
    <w:p>
      <w:pPr>
        <w:pStyle w:val="ListBullet"/>
        <w:spacing w:before="20" w:after="20"/>
        <w:ind w:left="288"/>
      </w:pPr>
      <w:r>
        <w:rPr>
          <w:rFonts w:ascii="Calibri" w:hAnsi="Calibri"/>
          <w:b w:val="0"/>
          <w:sz w:val="21"/>
        </w:rPr>
        <w:t>Developed unified violation scoring pipeline with configurable detection thresholds</w:t>
      </w:r>
    </w:p>
    <w:p>
      <w:pPr>
        <w:pStyle w:val="ListBullet"/>
        <w:spacing w:before="20" w:after="20"/>
        <w:ind w:left="288"/>
      </w:pPr>
      <w:r>
        <w:rPr>
          <w:rFonts w:ascii="Calibri" w:hAnsi="Calibri"/>
          <w:b w:val="0"/>
          <w:sz w:val="21"/>
        </w:rPr>
        <w:t>Built Flask REST API backend with endpoints for session management and alert logging</w:t>
      </w:r>
    </w:p>
    <w:p>
      <w:pPr>
        <w:pStyle w:val="ListBullet"/>
        <w:spacing w:before="20" w:after="20"/>
        <w:ind w:left="288"/>
      </w:pPr>
      <w:r>
        <w:rPr>
          <w:rFonts w:ascii="Calibri" w:hAnsi="Calibri"/>
          <w:b w:val="0"/>
          <w:sz w:val="21"/>
        </w:rPr>
        <w:t>Created React-based admin dashboard for exam management and violation review</w:t>
      </w:r>
    </w:p>
    <w:p>
      <w:pPr>
        <w:pStyle w:val="ListBullet"/>
        <w:spacing w:before="20" w:after="20"/>
        <w:ind w:left="288"/>
      </w:pPr>
      <w:r>
        <w:rPr>
          <w:rFonts w:ascii="Calibri" w:hAnsi="Calibri"/>
          <w:b w:val="0"/>
          <w:sz w:val="21"/>
        </w:rPr>
        <w:t>Implemented MongoDB schema for exam instances, alerts, and monitoring logs</w:t>
      </w:r>
    </w:p>
    <w:p>
      <w:pPr>
        <w:pStyle w:val="ListBullet"/>
        <w:spacing w:before="20" w:after="20"/>
        <w:ind w:left="288"/>
      </w:pPr>
      <w:r>
        <w:rPr>
          <w:rFonts w:ascii="Calibri" w:hAnsi="Calibri"/>
          <w:b w:val="0"/>
          <w:sz w:val="21"/>
        </w:rPr>
        <w:t>Deployed application to Firebase Hosting with secure authentication</w:t>
      </w:r>
    </w:p>
    <w:p>
      <w:pPr>
        <w:spacing w:before="120" w:after="20"/>
      </w:pPr>
      <w:r>
        <w:rPr>
          <w:rFonts w:ascii="Calibri" w:hAnsi="Calibri"/>
          <w:b/>
          <w:sz w:val="22"/>
        </w:rPr>
        <w:t>Deepfake Detection System — Computer Vision &amp; Machine Learning</w:t>
      </w:r>
    </w:p>
    <w:p>
      <w:pPr>
        <w:spacing w:before="0" w:after="20"/>
      </w:pPr>
      <w:r>
        <w:rPr>
          <w:rFonts w:ascii="Calibri" w:hAnsi="Calibri"/>
          <w:b/>
          <w:sz w:val="21"/>
        </w:rPr>
        <w:t xml:space="preserve">Technologies: </w:t>
      </w:r>
      <w:r>
        <w:rPr>
          <w:rFonts w:ascii="Calibri" w:hAnsi="Calibri"/>
          <w:b w:val="0"/>
          <w:sz w:val="21"/>
        </w:rPr>
        <w:t>Python, OpenCV, Machine Learning, TensorFlow, Real-time Video Processing</w:t>
      </w:r>
    </w:p>
    <w:p>
      <w:pPr>
        <w:spacing w:before="0" w:after="20"/>
      </w:pPr>
      <w:r>
        <w:rPr>
          <w:rFonts w:ascii="Calibri" w:hAnsi="Calibri"/>
          <w:b/>
          <w:sz w:val="21"/>
        </w:rPr>
        <w:t xml:space="preserve">Repository / Demo: </w:t>
      </w:r>
      <w:r>
        <w:rPr>
          <w:rFonts w:ascii="Calibri" w:hAnsi="Calibri"/>
          <w:b w:val="0"/>
          <w:sz w:val="21"/>
        </w:rPr>
        <w:t>github.com/royalprincesingh/deepfake-detection</w:t>
      </w:r>
    </w:p>
    <w:p>
      <w:pPr>
        <w:pStyle w:val="ListBullet"/>
        <w:spacing w:before="20" w:after="20"/>
        <w:ind w:left="288"/>
      </w:pPr>
      <w:r>
        <w:rPr>
          <w:rFonts w:ascii="Calibri" w:hAnsi="Calibri"/>
          <w:b w:val="0"/>
          <w:sz w:val="21"/>
        </w:rPr>
        <w:t>Developed real-time video analysis system for detecting synthetic media</w:t>
      </w:r>
    </w:p>
    <w:p>
      <w:pPr>
        <w:pStyle w:val="ListBullet"/>
        <w:spacing w:before="20" w:after="20"/>
        <w:ind w:left="288"/>
      </w:pPr>
      <w:r>
        <w:rPr>
          <w:rFonts w:ascii="Calibri" w:hAnsi="Calibri"/>
          <w:b w:val="0"/>
          <w:sz w:val="21"/>
        </w:rPr>
        <w:t>Implemented multi-model ensemble approach for improved detection accuracy</w:t>
      </w:r>
    </w:p>
    <w:p>
      <w:pPr>
        <w:pStyle w:val="ListBullet"/>
        <w:spacing w:before="20" w:after="20"/>
        <w:ind w:left="288"/>
      </w:pPr>
      <w:r>
        <w:rPr>
          <w:rFonts w:ascii="Calibri" w:hAnsi="Calibri"/>
          <w:b w:val="0"/>
          <w:sz w:val="21"/>
        </w:rPr>
        <w:t>Built 3D pose tracking and skeletal detection for behavioral analysis</w:t>
      </w:r>
    </w:p>
    <w:p>
      <w:pPr>
        <w:pStyle w:val="ListBullet"/>
        <w:spacing w:before="20" w:after="20"/>
        <w:ind w:left="288"/>
      </w:pPr>
      <w:r>
        <w:rPr>
          <w:rFonts w:ascii="Calibri" w:hAnsi="Calibri"/>
          <w:b w:val="0"/>
          <w:sz w:val="21"/>
        </w:rPr>
        <w:t>Designed smart behavioral analytics system with anomaly detection</w:t>
      </w:r>
    </w:p>
    <w:p>
      <w:pPr>
        <w:pStyle w:val="ListBullet"/>
        <w:spacing w:before="20" w:after="20"/>
        <w:ind w:left="288"/>
      </w:pPr>
      <w:r>
        <w:rPr>
          <w:rFonts w:ascii="Calibri" w:hAnsi="Calibri"/>
          <w:b w:val="0"/>
          <w:sz w:val="21"/>
        </w:rPr>
        <w:t>Achieved production-ready performance for live video stream processing</w:t>
      </w:r>
    </w:p>
    <w:p>
      <w:pPr>
        <w:pStyle w:val="ListBullet"/>
        <w:spacing w:before="20" w:after="20"/>
        <w:ind w:left="288"/>
      </w:pPr>
      <w:r>
        <w:rPr>
          <w:rFonts w:ascii="Calibri" w:hAnsi="Calibri"/>
          <w:b w:val="0"/>
          <w:sz w:val="21"/>
        </w:rPr>
        <w:t>Comprehensive feature extraction pipeline and model evaluation framework</w:t>
      </w:r>
    </w:p>
    <w:p>
      <w:pPr>
        <w:spacing w:before="120" w:after="20"/>
      </w:pPr>
      <w:r>
        <w:rPr>
          <w:rFonts w:ascii="Calibri" w:hAnsi="Calibri"/>
          <w:b/>
          <w:sz w:val="22"/>
        </w:rPr>
        <w:t>Inventory Pro — Enterprise Inventory Management System</w:t>
      </w:r>
    </w:p>
    <w:p>
      <w:pPr>
        <w:spacing w:before="0" w:after="20"/>
      </w:pPr>
      <w:r>
        <w:rPr>
          <w:rFonts w:ascii="Calibri" w:hAnsi="Calibri"/>
          <w:b/>
          <w:sz w:val="21"/>
        </w:rPr>
        <w:t xml:space="preserve">Technologies: </w:t>
      </w:r>
      <w:r>
        <w:rPr>
          <w:rFonts w:ascii="Calibri" w:hAnsi="Calibri"/>
          <w:b w:val="0"/>
          <w:sz w:val="21"/>
        </w:rPr>
        <w:t>React.js, Node.js, Firebase (Firestore, Authentication, Hosting), Barcode APIs</w:t>
      </w:r>
    </w:p>
    <w:p>
      <w:pPr>
        <w:spacing w:before="0" w:after="20"/>
      </w:pPr>
      <w:r>
        <w:rPr>
          <w:rFonts w:ascii="Calibri" w:hAnsi="Calibri"/>
          <w:b/>
          <w:sz w:val="21"/>
        </w:rPr>
        <w:t xml:space="preserve">Repository / Demo: </w:t>
      </w:r>
      <w:r>
        <w:rPr>
          <w:rFonts w:ascii="Calibri" w:hAnsi="Calibri"/>
          <w:b w:val="0"/>
          <w:sz w:val="21"/>
        </w:rPr>
        <w:t>github.com/royalprincesingh/inventory-pro  |  Live Demo: inventory-pro.vercel.app</w:t>
      </w:r>
    </w:p>
    <w:p>
      <w:pPr>
        <w:pStyle w:val="ListBullet"/>
        <w:spacing w:before="20" w:after="20"/>
        <w:ind w:left="288"/>
      </w:pPr>
      <w:r>
        <w:rPr>
          <w:rFonts w:ascii="Calibri" w:hAnsi="Calibri"/>
          <w:b w:val="0"/>
          <w:sz w:val="21"/>
        </w:rPr>
        <w:t>Built mobile-responsive enterprise inventory tracking system</w:t>
      </w:r>
    </w:p>
    <w:p>
      <w:pPr>
        <w:pStyle w:val="ListBullet"/>
        <w:spacing w:before="20" w:after="20"/>
        <w:ind w:left="288"/>
      </w:pPr>
      <w:r>
        <w:rPr>
          <w:rFonts w:ascii="Calibri" w:hAnsi="Calibri"/>
          <w:b w:val="0"/>
          <w:sz w:val="21"/>
        </w:rPr>
        <w:t>Integrated barcode scanning interface for efficient product entry</w:t>
      </w:r>
    </w:p>
    <w:p>
      <w:pPr>
        <w:pStyle w:val="ListBullet"/>
        <w:spacing w:before="20" w:after="20"/>
        <w:ind w:left="288"/>
      </w:pPr>
      <w:r>
        <w:rPr>
          <w:rFonts w:ascii="Calibri" w:hAnsi="Calibri"/>
          <w:b w:val="0"/>
          <w:sz w:val="21"/>
        </w:rPr>
        <w:t>Implemented real-time inventory synchronization across warehouse locations</w:t>
      </w:r>
    </w:p>
    <w:p>
      <w:pPr>
        <w:pStyle w:val="ListBullet"/>
        <w:spacing w:before="20" w:after="20"/>
        <w:ind w:left="288"/>
      </w:pPr>
      <w:r>
        <w:rPr>
          <w:rFonts w:ascii="Calibri" w:hAnsi="Calibri"/>
          <w:b w:val="0"/>
          <w:sz w:val="21"/>
        </w:rPr>
        <w:t>Designed complex state management for large product datasets</w:t>
      </w:r>
    </w:p>
    <w:p>
      <w:pPr>
        <w:pStyle w:val="ListBullet"/>
        <w:spacing w:before="20" w:after="20"/>
        <w:ind w:left="288"/>
      </w:pPr>
      <w:r>
        <w:rPr>
          <w:rFonts w:ascii="Calibri" w:hAnsi="Calibri"/>
          <w:b w:val="0"/>
          <w:sz w:val="21"/>
        </w:rPr>
        <w:t>Created advanced analytics dashboard with inventory insights</w:t>
      </w:r>
    </w:p>
    <w:p>
      <w:pPr>
        <w:pStyle w:val="ListBullet"/>
        <w:spacing w:before="20" w:after="20"/>
        <w:ind w:left="288"/>
      </w:pPr>
      <w:r>
        <w:rPr>
          <w:rFonts w:ascii="Calibri" w:hAnsi="Calibri"/>
          <w:b w:val="0"/>
          <w:sz w:val="21"/>
        </w:rPr>
        <w:t>Built multi-warehouse support for distributed inventory management</w:t>
      </w:r>
    </w:p>
    <w:p>
      <w:pPr>
        <w:pStyle w:val="ListBullet"/>
        <w:spacing w:before="20" w:after="20"/>
        <w:ind w:left="288"/>
      </w:pPr>
      <w:r>
        <w:rPr>
          <w:rFonts w:ascii="Calibri" w:hAnsi="Calibri"/>
          <w:b w:val="0"/>
          <w:sz w:val="21"/>
        </w:rPr>
        <w:t>Deployed on Vercel with Firebase Firestore for real-time data synchronization</w:t>
      </w:r>
    </w:p>
    <w:p>
      <w:pPr>
        <w:spacing w:before="120" w:after="20"/>
      </w:pPr>
      <w:r>
        <w:rPr>
          <w:rFonts w:ascii="Calibri" w:hAnsi="Calibri"/>
          <w:b/>
          <w:sz w:val="22"/>
        </w:rPr>
        <w:t>Prince Tech Blog — High-Performance Developer Blog Platform</w:t>
      </w:r>
    </w:p>
    <w:p>
      <w:pPr>
        <w:spacing w:before="0" w:after="20"/>
      </w:pPr>
      <w:r>
        <w:rPr>
          <w:rFonts w:ascii="Calibri" w:hAnsi="Calibri"/>
          <w:b/>
          <w:sz w:val="21"/>
        </w:rPr>
        <w:t xml:space="preserve">Technologies: </w:t>
      </w:r>
      <w:r>
        <w:rPr>
          <w:rFonts w:ascii="Calibri" w:hAnsi="Calibri"/>
          <w:b w:val="0"/>
          <w:sz w:val="21"/>
        </w:rPr>
        <w:t>Astro, React.js, Markdown, TailwindCSS, Firebase Hosting</w:t>
      </w:r>
    </w:p>
    <w:p>
      <w:pPr>
        <w:spacing w:before="0" w:after="20"/>
      </w:pPr>
      <w:r>
        <w:rPr>
          <w:rFonts w:ascii="Calibri" w:hAnsi="Calibri"/>
          <w:b/>
          <w:sz w:val="21"/>
        </w:rPr>
        <w:t xml:space="preserve">Repository / Demo: </w:t>
      </w:r>
      <w:r>
        <w:rPr>
          <w:rFonts w:ascii="Calibri" w:hAnsi="Calibri"/>
          <w:b w:val="0"/>
          <w:sz w:val="21"/>
        </w:rPr>
        <w:t>github.com/royalprincesingh/prince-blog-boss  |  Live Demo: softprince.dev</w:t>
      </w:r>
    </w:p>
    <w:p>
      <w:pPr>
        <w:pStyle w:val="ListBullet"/>
        <w:spacing w:before="20" w:after="20"/>
        <w:ind w:left="288"/>
      </w:pPr>
      <w:r>
        <w:rPr>
          <w:rFonts w:ascii="Calibri" w:hAnsi="Calibri"/>
          <w:b w:val="0"/>
          <w:sz w:val="21"/>
        </w:rPr>
        <w:t>Built static-site-generated blog using Astro framework for optimal performance</w:t>
      </w:r>
    </w:p>
    <w:p>
      <w:pPr>
        <w:pStyle w:val="ListBullet"/>
        <w:spacing w:before="20" w:after="20"/>
        <w:ind w:left="288"/>
      </w:pPr>
      <w:r>
        <w:rPr>
          <w:rFonts w:ascii="Calibri" w:hAnsi="Calibri"/>
          <w:b w:val="0"/>
          <w:sz w:val="21"/>
        </w:rPr>
        <w:t>Implemented automated SEO optimization with meta-tag generation and XML sitemap</w:t>
      </w:r>
    </w:p>
    <w:p>
      <w:pPr>
        <w:pStyle w:val="ListBullet"/>
        <w:spacing w:before="20" w:after="20"/>
        <w:ind w:left="288"/>
      </w:pPr>
      <w:r>
        <w:rPr>
          <w:rFonts w:ascii="Calibri" w:hAnsi="Calibri"/>
          <w:b w:val="0"/>
          <w:sz w:val="21"/>
        </w:rPr>
        <w:t>Created responsive design with dark mode support and content categorization</w:t>
      </w:r>
    </w:p>
    <w:p>
      <w:pPr>
        <w:pStyle w:val="ListBullet"/>
        <w:spacing w:before="20" w:after="20"/>
        <w:ind w:left="288"/>
      </w:pPr>
      <w:r>
        <w:rPr>
          <w:rFonts w:ascii="Calibri" w:hAnsi="Calibri"/>
          <w:b w:val="0"/>
          <w:sz w:val="21"/>
        </w:rPr>
        <w:t>Designed Markdown-based content workflow for rapid post creation and version control</w:t>
      </w:r>
    </w:p>
    <w:p>
      <w:pPr>
        <w:pStyle w:val="ListBullet"/>
        <w:spacing w:before="20" w:after="20"/>
        <w:ind w:left="288"/>
      </w:pPr>
      <w:r>
        <w:rPr>
          <w:rFonts w:ascii="Calibri" w:hAnsi="Calibri"/>
          <w:b w:val="0"/>
          <w:sz w:val="21"/>
        </w:rPr>
        <w:t>Built advanced search functionality across all published articles</w:t>
      </w:r>
    </w:p>
    <w:p>
      <w:pPr>
        <w:pStyle w:val="ListBullet"/>
        <w:spacing w:before="20" w:after="20"/>
        <w:ind w:left="288"/>
      </w:pPr>
      <w:r>
        <w:rPr>
          <w:rFonts w:ascii="Calibri" w:hAnsi="Calibri"/>
          <w:b w:val="0"/>
          <w:sz w:val="21"/>
        </w:rPr>
        <w:t>Deployed on Firebase Hosting with automatic CI/CD pipeline via GitHub Actions</w:t>
      </w:r>
    </w:p>
    <w:p>
      <w:pPr>
        <w:pStyle w:val="ListBullet"/>
        <w:spacing w:before="20" w:after="20"/>
        <w:ind w:left="288"/>
      </w:pPr>
      <w:r>
        <w:rPr>
          <w:rFonts w:ascii="Calibri" w:hAnsi="Calibri"/>
          <w:b w:val="0"/>
          <w:sz w:val="21"/>
        </w:rPr>
        <w:t>Configured continuous deployment triggering on Git commits to main branch</w:t>
      </w:r>
    </w:p>
    <w:p>
      <w:pPr>
        <w:spacing w:before="120" w:after="40"/>
      </w:pPr>
      <w:r>
        <w:rPr>
          <w:rFonts w:ascii="Calibri" w:hAnsi="Calibri"/>
          <w:b/>
          <w:sz w:val="22"/>
        </w:rPr>
        <w:t>EDUCATION</w:t>
      </w:r>
    </w:p>
    <w:p>
      <w:pPr>
        <w:spacing w:before="40" w:after="40"/>
        <w:pBdr>
          <w:bottom w:val="single" w:sz="6" w:space="1" w:color="000000"/>
        </w:pBdr>
      </w:pPr>
    </w:p>
    <w:p>
      <w:pPr>
        <w:spacing w:before="60" w:after="20"/>
      </w:pPr>
      <w:r>
        <w:rPr>
          <w:rFonts w:ascii="Calibri" w:hAnsi="Calibri"/>
          <w:b/>
          <w:sz w:val="21"/>
        </w:rPr>
        <w:t>Bachelor of Technology (B.Tech) in Information Technology</w:t>
      </w:r>
    </w:p>
    <w:p>
      <w:pPr>
        <w:spacing w:before="0" w:after="40"/>
      </w:pPr>
      <w:r>
        <w:rPr>
          <w:rFonts w:ascii="Calibri" w:hAnsi="Calibri"/>
          <w:b w:val="0"/>
          <w:sz w:val="21"/>
        </w:rPr>
        <w:t>Dr. A.P.J. Abdul Kalam Technical University (AKTU), Lucknow  |  Expected Graduation: June 2026</w:t>
      </w:r>
    </w:p>
    <w:p>
      <w:pPr>
        <w:spacing w:before="60" w:after="20"/>
      </w:pPr>
      <w:r>
        <w:rPr>
          <w:rFonts w:ascii="Calibri" w:hAnsi="Calibri"/>
          <w:b/>
          <w:sz w:val="21"/>
        </w:rPr>
        <w:t>Intermediate (Class 12) — CBSE</w:t>
      </w:r>
    </w:p>
    <w:p>
      <w:pPr>
        <w:spacing w:before="0" w:after="40"/>
      </w:pPr>
      <w:r>
        <w:rPr>
          <w:rFonts w:ascii="Calibri" w:hAnsi="Calibri"/>
          <w:b w:val="0"/>
          <w:sz w:val="21"/>
        </w:rPr>
        <w:t>P.N. National Public School  |  2022</w:t>
      </w:r>
    </w:p>
    <w:p>
      <w:pPr>
        <w:spacing w:before="60" w:after="20"/>
      </w:pPr>
      <w:r>
        <w:rPr>
          <w:rFonts w:ascii="Calibri" w:hAnsi="Calibri"/>
          <w:b/>
          <w:sz w:val="21"/>
        </w:rPr>
        <w:t>High School (Class 10) — CBSE</w:t>
      </w:r>
    </w:p>
    <w:p>
      <w:pPr>
        <w:spacing w:before="0" w:after="40"/>
      </w:pPr>
      <w:r>
        <w:rPr>
          <w:rFonts w:ascii="Calibri" w:hAnsi="Calibri"/>
          <w:b w:val="0"/>
          <w:sz w:val="21"/>
        </w:rPr>
        <w:t>P.N. National Public School  |  2020</w:t>
      </w:r>
    </w:p>
    <w:p>
      <w:pPr>
        <w:spacing w:before="120" w:after="40"/>
      </w:pPr>
      <w:r>
        <w:rPr>
          <w:rFonts w:ascii="Calibri" w:hAnsi="Calibri"/>
          <w:b/>
          <w:sz w:val="22"/>
        </w:rPr>
        <w:t>CERTIFICATIONS</w:t>
      </w:r>
    </w:p>
    <w:p>
      <w:pPr>
        <w:spacing w:before="40" w:after="40"/>
        <w:pBdr>
          <w:bottom w:val="single" w:sz="6" w:space="1" w:color="000000"/>
        </w:pBdr>
      </w:pPr>
    </w:p>
    <w:p>
      <w:pPr>
        <w:spacing w:before="40" w:after="40"/>
      </w:pPr>
      <w:r>
        <w:rPr>
          <w:rFonts w:ascii="Calibri" w:hAnsi="Calibri"/>
          <w:b w:val="0"/>
          <w:sz w:val="21"/>
        </w:rPr>
        <w:t>Oracle Cloud Infrastructure (OCI) Generative AI Professional  |  2025</w:t>
      </w:r>
    </w:p>
    <w:p>
      <w:pPr>
        <w:spacing w:before="40" w:after="40"/>
      </w:pPr>
      <w:r>
        <w:rPr>
          <w:rFonts w:ascii="Calibri" w:hAnsi="Calibri"/>
          <w:b w:val="0"/>
          <w:sz w:val="21"/>
        </w:rPr>
        <w:t>Microsoft Azure AI Essentials  |  2025</w:t>
      </w:r>
    </w:p>
    <w:p>
      <w:pPr>
        <w:spacing w:before="120" w:after="40"/>
      </w:pPr>
      <w:r>
        <w:rPr>
          <w:rFonts w:ascii="Calibri" w:hAnsi="Calibri"/>
          <w:b/>
          <w:sz w:val="22"/>
        </w:rPr>
        <w:t>KEY TECHNOLOGIES &amp; EXPERTISE</w:t>
      </w:r>
    </w:p>
    <w:p>
      <w:pPr>
        <w:spacing w:before="40" w:after="40"/>
        <w:pBdr>
          <w:bottom w:val="single" w:sz="6" w:space="1" w:color="000000"/>
        </w:pBdr>
      </w:pPr>
    </w:p>
    <w:p>
      <w:pPr>
        <w:pStyle w:val="ListBullet"/>
        <w:spacing w:before="20" w:after="20"/>
        <w:ind w:left="288"/>
      </w:pPr>
      <w:r>
        <w:rPr>
          <w:rFonts w:ascii="Calibri" w:hAnsi="Calibri"/>
          <w:b w:val="0"/>
          <w:sz w:val="21"/>
        </w:rPr>
        <w:t>Full Stack Development (MERN Stack)</w:t>
      </w:r>
    </w:p>
    <w:p>
      <w:pPr>
        <w:pStyle w:val="ListBullet"/>
        <w:spacing w:before="20" w:after="20"/>
        <w:ind w:left="288"/>
      </w:pPr>
      <w:r>
        <w:rPr>
          <w:rFonts w:ascii="Calibri" w:hAnsi="Calibri"/>
          <w:b w:val="0"/>
          <w:sz w:val="21"/>
        </w:rPr>
        <w:t>Real-time Video Processing &amp; Computer Vision</w:t>
      </w:r>
    </w:p>
    <w:p>
      <w:pPr>
        <w:pStyle w:val="ListBullet"/>
        <w:spacing w:before="20" w:after="20"/>
        <w:ind w:left="288"/>
      </w:pPr>
      <w:r>
        <w:rPr>
          <w:rFonts w:ascii="Calibri" w:hAnsi="Calibri"/>
          <w:b w:val="0"/>
          <w:sz w:val="21"/>
        </w:rPr>
        <w:t>AI/ML Integration &amp; Model Implementation</w:t>
      </w:r>
    </w:p>
    <w:p>
      <w:pPr>
        <w:pStyle w:val="ListBullet"/>
        <w:spacing w:before="20" w:after="20"/>
        <w:ind w:left="288"/>
      </w:pPr>
      <w:r>
        <w:rPr>
          <w:rFonts w:ascii="Calibri" w:hAnsi="Calibri"/>
          <w:b w:val="0"/>
          <w:sz w:val="21"/>
        </w:rPr>
        <w:t>RESTful API Design &amp; Development</w:t>
      </w:r>
    </w:p>
    <w:p>
      <w:pPr>
        <w:pStyle w:val="ListBullet"/>
        <w:spacing w:before="20" w:after="20"/>
        <w:ind w:left="288"/>
      </w:pPr>
      <w:r>
        <w:rPr>
          <w:rFonts w:ascii="Calibri" w:hAnsi="Calibri"/>
          <w:b w:val="0"/>
          <w:sz w:val="21"/>
        </w:rPr>
        <w:t>Secure Authentication (JWT, bcrypt)</w:t>
      </w:r>
    </w:p>
    <w:p>
      <w:pPr>
        <w:pStyle w:val="ListBullet"/>
        <w:spacing w:before="20" w:after="20"/>
        <w:ind w:left="288"/>
      </w:pPr>
      <w:r>
        <w:rPr>
          <w:rFonts w:ascii="Calibri" w:hAnsi="Calibri"/>
          <w:b w:val="0"/>
          <w:sz w:val="21"/>
        </w:rPr>
        <w:t>Database Design &amp; Optimization (MongoDB, MySQL)</w:t>
      </w:r>
    </w:p>
    <w:p>
      <w:pPr>
        <w:pStyle w:val="ListBullet"/>
        <w:spacing w:before="20" w:after="20"/>
        <w:ind w:left="288"/>
      </w:pPr>
      <w:r>
        <w:rPr>
          <w:rFonts w:ascii="Calibri" w:hAnsi="Calibri"/>
          <w:b w:val="0"/>
          <w:sz w:val="21"/>
        </w:rPr>
        <w:t>Firebase Cloud Platform (Hosting, Firestore, Auth)</w:t>
      </w:r>
    </w:p>
    <w:p>
      <w:pPr>
        <w:pStyle w:val="ListBullet"/>
        <w:spacing w:before="20" w:after="20"/>
        <w:ind w:left="288"/>
      </w:pPr>
      <w:r>
        <w:rPr>
          <w:rFonts w:ascii="Calibri" w:hAnsi="Calibri"/>
          <w:b w:val="0"/>
          <w:sz w:val="21"/>
        </w:rPr>
        <w:t>Responsive UI/UX Design</w:t>
      </w:r>
    </w:p>
    <w:p>
      <w:pPr>
        <w:pStyle w:val="ListBullet"/>
        <w:spacing w:before="20" w:after="20"/>
        <w:ind w:left="288"/>
      </w:pPr>
      <w:r>
        <w:rPr>
          <w:rFonts w:ascii="Calibri" w:hAnsi="Calibri"/>
          <w:b w:val="0"/>
          <w:sz w:val="21"/>
        </w:rPr>
        <w:t>CI/CD Pipeline Configuration</w:t>
      </w:r>
    </w:p>
    <w:p>
      <w:pPr>
        <w:pStyle w:val="ListBullet"/>
        <w:spacing w:before="20" w:after="20"/>
        <w:ind w:left="288"/>
      </w:pPr>
      <w:r>
        <w:rPr>
          <w:rFonts w:ascii="Calibri" w:hAnsi="Calibri"/>
          <w:b w:val="0"/>
          <w:sz w:val="21"/>
        </w:rPr>
        <w:t>Git Version Control &amp; GitHub Workflows</w:t>
      </w:r>
    </w:p>
    <w:p>
      <w:pPr>
        <w:spacing w:before="120" w:after="40"/>
      </w:pPr>
      <w:r>
        <w:rPr>
          <w:rFonts w:ascii="Calibri" w:hAnsi="Calibri"/>
          <w:b/>
          <w:sz w:val="22"/>
        </w:rPr>
        <w:t>SOFT SKILLS &amp; LANGUAGES</w:t>
      </w:r>
    </w:p>
    <w:p>
      <w:pPr>
        <w:spacing w:before="40" w:after="40"/>
        <w:pBdr>
          <w:bottom w:val="single" w:sz="6" w:space="1" w:color="000000"/>
        </w:pBdr>
      </w:pPr>
    </w:p>
    <w:p>
      <w:pPr>
        <w:spacing w:before="40" w:after="20"/>
      </w:pPr>
      <w:r>
        <w:rPr>
          <w:rFonts w:ascii="Calibri" w:hAnsi="Calibri"/>
          <w:b/>
          <w:sz w:val="21"/>
        </w:rPr>
        <w:t xml:space="preserve">Soft Skills: </w:t>
      </w:r>
      <w:r>
        <w:rPr>
          <w:rFonts w:ascii="Calibri" w:hAnsi="Calibri"/>
          <w:b w:val="0"/>
          <w:sz w:val="21"/>
        </w:rPr>
        <w:t>Communication, Problem-Solving, Team Collaboration, Technical Documentation, Attention to Detail, Quick Learner, Adaptability to New Technologies</w:t>
      </w:r>
    </w:p>
    <w:p>
      <w:pPr>
        <w:spacing w:before="20" w:after="40"/>
      </w:pPr>
      <w:r>
        <w:rPr>
          <w:rFonts w:ascii="Calibri" w:hAnsi="Calibri"/>
          <w:b/>
          <w:sz w:val="21"/>
        </w:rPr>
        <w:t xml:space="preserve">Languages: </w:t>
      </w:r>
      <w:r>
        <w:rPr>
          <w:rFonts w:ascii="Calibri" w:hAnsi="Calibri"/>
          <w:b w:val="0"/>
          <w:sz w:val="21"/>
        </w:rPr>
        <w:t>English (Fluent), Hindi (Native)</w:t>
      </w:r>
    </w:p>
    <w:sectPr w:rsidR="00FC693F" w:rsidRPr="0006063C" w:rsidSect="00034616">
      <w:pgSz w:w="12240" w:h="15840"/>
      <w:pgMar w:top="864" w:right="1080" w:bottom="86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